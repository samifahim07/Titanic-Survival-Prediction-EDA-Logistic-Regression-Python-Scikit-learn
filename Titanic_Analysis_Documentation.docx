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Titanic Survival Prediction — Machine Learning Analysis</w:t>
      </w:r>
    </w:p>
    <w:p/>
    <w:p>
      <w:pPr>
        <w:pStyle w:val="Heading1"/>
      </w:pPr>
      <w:r>
        <w:t>1. Project Overview</w:t>
      </w:r>
    </w:p>
    <w:p>
      <w:r>
        <w:t>This project performs end-to-end machine learning on the classic Titanic dataset (loaded from Seaborn's built-in datasets). The goal is to predict passenger survival using Logistic Regression. The workflow covers data loading, exploratory data analysis (EDA), missing-value handling, feature encoding, model training, and evaluation.</w:t>
      </w:r>
    </w:p>
    <w:p>
      <w:pPr>
        <w:pStyle w:val="Heading1"/>
      </w:pPr>
      <w:r>
        <w:t>2. Libraries Used</w:t>
      </w:r>
    </w:p>
    <w:tbl>
      <w:tblPr>
        <w:tblStyle w:val="TableGrid"/>
        <w:tblW w:type="auto" w:w="0"/>
        <w:tblLook w:firstColumn="1" w:firstRow="1" w:lastColumn="0" w:lastRow="0" w:noHBand="0" w:noVBand="1" w:val="04A0"/>
      </w:tblPr>
      <w:tblGrid>
        <w:gridCol w:w="4320"/>
        <w:gridCol w:w="4320"/>
      </w:tblGrid>
      <w:tr>
        <w:tc>
          <w:tcPr>
            <w:tcW w:type="dxa" w:w="4320"/>
          </w:tcPr>
          <w:p>
            <w:r>
              <w:rPr>
                <w:b/>
              </w:rPr>
              <w:t>Library / Module</w:t>
            </w:r>
          </w:p>
        </w:tc>
        <w:tc>
          <w:tcPr>
            <w:tcW w:type="dxa" w:w="4320"/>
          </w:tcPr>
          <w:p>
            <w:r>
              <w:rPr>
                <w:b/>
              </w:rPr>
              <w:t>Purpose</w:t>
            </w:r>
          </w:p>
        </w:tc>
      </w:tr>
      <w:tr>
        <w:tc>
          <w:tcPr>
            <w:tcW w:type="dxa" w:w="4320"/>
          </w:tcPr>
          <w:p>
            <w:r>
              <w:t>pandas</w:t>
            </w:r>
          </w:p>
        </w:tc>
        <w:tc>
          <w:tcPr>
            <w:tcW w:type="dxa" w:w="4320"/>
          </w:tcPr>
          <w:p>
            <w:r>
              <w:t>Data manipulation and analysis (imported as pd).</w:t>
            </w:r>
          </w:p>
        </w:tc>
      </w:tr>
      <w:tr>
        <w:tc>
          <w:tcPr>
            <w:tcW w:type="dxa" w:w="4320"/>
          </w:tcPr>
          <w:p>
            <w:r>
              <w:t>seaborn</w:t>
            </w:r>
          </w:p>
        </w:tc>
        <w:tc>
          <w:tcPr>
            <w:tcW w:type="dxa" w:w="4320"/>
          </w:tcPr>
          <w:p>
            <w:r>
              <w:t>Statistical visualisation and built-in Titanic dataset (imported as sns).</w:t>
            </w:r>
          </w:p>
        </w:tc>
      </w:tr>
      <w:tr>
        <w:tc>
          <w:tcPr>
            <w:tcW w:type="dxa" w:w="4320"/>
          </w:tcPr>
          <w:p>
            <w:r>
              <w:t>matplotlib.pyplot</w:t>
            </w:r>
          </w:p>
        </w:tc>
        <w:tc>
          <w:tcPr>
            <w:tcW w:type="dxa" w:w="4320"/>
          </w:tcPr>
          <w:p>
            <w:r>
              <w:t>Plotting charts and figures (imported as plt).</w:t>
            </w:r>
          </w:p>
        </w:tc>
      </w:tr>
      <w:tr>
        <w:tc>
          <w:tcPr>
            <w:tcW w:type="dxa" w:w="4320"/>
          </w:tcPr>
          <w:p>
            <w:r>
              <w:t>sklearn.preprocessing.LabelEncoder</w:t>
            </w:r>
          </w:p>
        </w:tc>
        <w:tc>
          <w:tcPr>
            <w:tcW w:type="dxa" w:w="4320"/>
          </w:tcPr>
          <w:p>
            <w:r>
              <w:t>Encodes categorical string columns into integer labels.</w:t>
            </w:r>
          </w:p>
        </w:tc>
      </w:tr>
      <w:tr>
        <w:tc>
          <w:tcPr>
            <w:tcW w:type="dxa" w:w="4320"/>
          </w:tcPr>
          <w:p>
            <w:r>
              <w:t>pandas.api.types.is_numeric_dtype</w:t>
            </w:r>
          </w:p>
        </w:tc>
        <w:tc>
          <w:tcPr>
            <w:tcW w:type="dxa" w:w="4320"/>
          </w:tcPr>
          <w:p>
            <w:r>
              <w:t>Helper to check whether a column is numeric.</w:t>
            </w:r>
          </w:p>
        </w:tc>
      </w:tr>
      <w:tr>
        <w:tc>
          <w:tcPr>
            <w:tcW w:type="dxa" w:w="4320"/>
          </w:tcPr>
          <w:p>
            <w:r>
              <w:t>sklearn.model_selection.train_test_split</w:t>
            </w:r>
          </w:p>
        </w:tc>
        <w:tc>
          <w:tcPr>
            <w:tcW w:type="dxa" w:w="4320"/>
          </w:tcPr>
          <w:p>
            <w:r>
              <w:t>Splits data into training and test sets.</w:t>
            </w:r>
          </w:p>
        </w:tc>
      </w:tr>
      <w:tr>
        <w:tc>
          <w:tcPr>
            <w:tcW w:type="dxa" w:w="4320"/>
          </w:tcPr>
          <w:p>
            <w:r>
              <w:t>sklearn.linear_model.LinearRegression</w:t>
            </w:r>
          </w:p>
        </w:tc>
        <w:tc>
          <w:tcPr>
            <w:tcW w:type="dxa" w:w="4320"/>
          </w:tcPr>
          <w:p>
            <w:r>
              <w:t>Imported but Logistic Regression is used for the final model.</w:t>
            </w:r>
          </w:p>
        </w:tc>
      </w:tr>
      <w:tr>
        <w:tc>
          <w:tcPr>
            <w:tcW w:type="dxa" w:w="4320"/>
          </w:tcPr>
          <w:p>
            <w:r>
              <w:t>sklearn.linear_model.LogisticRegression</w:t>
            </w:r>
          </w:p>
        </w:tc>
        <w:tc>
          <w:tcPr>
            <w:tcW w:type="dxa" w:w="4320"/>
          </w:tcPr>
          <w:p>
            <w:r>
              <w:t>Binary classifier used to predict survival.</w:t>
            </w:r>
          </w:p>
        </w:tc>
      </w:tr>
      <w:tr>
        <w:tc>
          <w:tcPr>
            <w:tcW w:type="dxa" w:w="4320"/>
          </w:tcPr>
          <w:p>
            <w:r>
              <w:t>sklearn.metrics.accuracy_score</w:t>
            </w:r>
          </w:p>
        </w:tc>
        <w:tc>
          <w:tcPr>
            <w:tcW w:type="dxa" w:w="4320"/>
          </w:tcPr>
          <w:p>
            <w:r>
              <w:t>Computes classification accuracy.</w:t>
            </w:r>
          </w:p>
        </w:tc>
      </w:tr>
      <w:tr>
        <w:tc>
          <w:tcPr>
            <w:tcW w:type="dxa" w:w="4320"/>
          </w:tcPr>
          <w:p>
            <w:r>
              <w:t>sklearn.metrics.classification_report</w:t>
            </w:r>
          </w:p>
        </w:tc>
        <w:tc>
          <w:tcPr>
            <w:tcW w:type="dxa" w:w="4320"/>
          </w:tcPr>
          <w:p>
            <w:r>
              <w:t>Produces precision, recall, F1-score summary.</w:t>
            </w:r>
          </w:p>
        </w:tc>
      </w:tr>
      <w:tr>
        <w:tc>
          <w:tcPr>
            <w:tcW w:type="dxa" w:w="4320"/>
          </w:tcPr>
          <w:p>
            <w:r>
              <w:t>sklearn.metrics.confusion_matrix</w:t>
            </w:r>
          </w:p>
        </w:tc>
        <w:tc>
          <w:tcPr>
            <w:tcW w:type="dxa" w:w="4320"/>
          </w:tcPr>
          <w:p>
            <w:r>
              <w:t>Produces the confusion matrix.</w:t>
            </w:r>
          </w:p>
        </w:tc>
      </w:tr>
    </w:tbl>
    <w:p/>
    <w:p>
      <w:pPr>
        <w:pStyle w:val="Heading1"/>
      </w:pPr>
      <w:r>
        <w:t>3. Dataset Loading</w:t>
      </w:r>
    </w:p>
    <w:p>
      <w:r>
        <w:t>The Titanic dataset is loaded directly from Seaborn:</w:t>
      </w:r>
    </w:p>
    <w:p>
      <w:pPr/>
      <w:r>
        <w:rPr>
          <w:rFonts w:ascii="Courier New" w:hAnsi="Courier New"/>
        </w:rPr>
        <w:t>df = sns.load_dataset("Titanic")</w:t>
      </w:r>
    </w:p>
    <w:p>
      <w:r>
        <w:t>The dataset contains 891 rows and 15 columns. The first five rows (df.head()) and last five rows (df.tail()) are inspected to get an initial feel for the data.</w:t>
      </w:r>
    </w:p>
    <w:p>
      <w:pPr>
        <w:pStyle w:val="Heading2"/>
      </w:pPr>
      <w:r>
        <w:t>3.1  Column Descriptions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survived</w:t>
            </w:r>
          </w:p>
        </w:tc>
        <w:tc>
          <w:tcPr>
            <w:tcW w:type="dxa" w:w="2880"/>
          </w:tcPr>
          <w:p>
            <w:r>
              <w:t>int</w:t>
            </w:r>
          </w:p>
        </w:tc>
        <w:tc>
          <w:tcPr>
            <w:tcW w:type="dxa" w:w="2880"/>
          </w:tcPr>
          <w:p>
            <w:r>
              <w:t>Target variable — 0 = did not survive, 1 = survived</w:t>
            </w:r>
          </w:p>
        </w:tc>
      </w:tr>
      <w:tr>
        <w:tc>
          <w:tcPr>
            <w:tcW w:type="dxa" w:w="2880"/>
          </w:tcPr>
          <w:p>
            <w:r>
              <w:t>pclass</w:t>
            </w:r>
          </w:p>
        </w:tc>
        <w:tc>
          <w:tcPr>
            <w:tcW w:type="dxa" w:w="2880"/>
          </w:tcPr>
          <w:p>
            <w:r>
              <w:t>int</w:t>
            </w:r>
          </w:p>
        </w:tc>
        <w:tc>
          <w:tcPr>
            <w:tcW w:type="dxa" w:w="2880"/>
          </w:tcPr>
          <w:p>
            <w:r>
              <w:t>Passenger class: 1 = First, 2 = Second, 3 = Third</w:t>
            </w:r>
          </w:p>
        </w:tc>
      </w:tr>
      <w:tr>
        <w:tc>
          <w:tcPr>
            <w:tcW w:type="dxa" w:w="2880"/>
          </w:tcPr>
          <w:p>
            <w:r>
              <w:t>sex</w:t>
            </w:r>
          </w:p>
        </w:tc>
        <w:tc>
          <w:tcPr>
            <w:tcW w:type="dxa" w:w="2880"/>
          </w:tcPr>
          <w:p>
            <w:r>
              <w:t>object</w:t>
            </w:r>
          </w:p>
        </w:tc>
        <w:tc>
          <w:tcPr>
            <w:tcW w:type="dxa" w:w="2880"/>
          </w:tcPr>
          <w:p>
            <w:r>
              <w:t>Gender of the passenger</w:t>
            </w:r>
          </w:p>
        </w:tc>
      </w:tr>
      <w:tr>
        <w:tc>
          <w:tcPr>
            <w:tcW w:type="dxa" w:w="2880"/>
          </w:tcPr>
          <w:p>
            <w:r>
              <w:t>age</w:t>
            </w:r>
          </w:p>
        </w:tc>
        <w:tc>
          <w:tcPr>
            <w:tcW w:type="dxa" w:w="2880"/>
          </w:tcPr>
          <w:p>
            <w:r>
              <w:t>float</w:t>
            </w:r>
          </w:p>
        </w:tc>
        <w:tc>
          <w:tcPr>
            <w:tcW w:type="dxa" w:w="2880"/>
          </w:tcPr>
          <w:p>
            <w:r>
              <w:t>Age in years (has 177 missing values)</w:t>
            </w:r>
          </w:p>
        </w:tc>
      </w:tr>
      <w:tr>
        <w:tc>
          <w:tcPr>
            <w:tcW w:type="dxa" w:w="2880"/>
          </w:tcPr>
          <w:p>
            <w:r>
              <w:t>sibsp</w:t>
            </w:r>
          </w:p>
        </w:tc>
        <w:tc>
          <w:tcPr>
            <w:tcW w:type="dxa" w:w="2880"/>
          </w:tcPr>
          <w:p>
            <w:r>
              <w:t>int</w:t>
            </w:r>
          </w:p>
        </w:tc>
        <w:tc>
          <w:tcPr>
            <w:tcW w:type="dxa" w:w="2880"/>
          </w:tcPr>
          <w:p>
            <w:r>
              <w:t>Number of siblings / spouses aboard</w:t>
            </w:r>
          </w:p>
        </w:tc>
      </w:tr>
      <w:tr>
        <w:tc>
          <w:tcPr>
            <w:tcW w:type="dxa" w:w="2880"/>
          </w:tcPr>
          <w:p>
            <w:r>
              <w:t>parch</w:t>
            </w:r>
          </w:p>
        </w:tc>
        <w:tc>
          <w:tcPr>
            <w:tcW w:type="dxa" w:w="2880"/>
          </w:tcPr>
          <w:p>
            <w:r>
              <w:t>int</w:t>
            </w:r>
          </w:p>
        </w:tc>
        <w:tc>
          <w:tcPr>
            <w:tcW w:type="dxa" w:w="2880"/>
          </w:tcPr>
          <w:p>
            <w:r>
              <w:t>Number of parents / children aboard</w:t>
            </w:r>
          </w:p>
        </w:tc>
      </w:tr>
      <w:tr>
        <w:tc>
          <w:tcPr>
            <w:tcW w:type="dxa" w:w="2880"/>
          </w:tcPr>
          <w:p>
            <w:r>
              <w:t>fare</w:t>
            </w:r>
          </w:p>
        </w:tc>
        <w:tc>
          <w:tcPr>
            <w:tcW w:type="dxa" w:w="2880"/>
          </w:tcPr>
          <w:p>
            <w:r>
              <w:t>float</w:t>
            </w:r>
          </w:p>
        </w:tc>
        <w:tc>
          <w:tcPr>
            <w:tcW w:type="dxa" w:w="2880"/>
          </w:tcPr>
          <w:p>
            <w:r>
              <w:t>Ticket fare paid</w:t>
            </w:r>
          </w:p>
        </w:tc>
      </w:tr>
      <w:tr>
        <w:tc>
          <w:tcPr>
            <w:tcW w:type="dxa" w:w="2880"/>
          </w:tcPr>
          <w:p>
            <w:r>
              <w:t>embarked</w:t>
            </w:r>
          </w:p>
        </w:tc>
        <w:tc>
          <w:tcPr>
            <w:tcW w:type="dxa" w:w="2880"/>
          </w:tcPr>
          <w:p>
            <w:r>
              <w:t>object</w:t>
            </w:r>
          </w:p>
        </w:tc>
        <w:tc>
          <w:tcPr>
            <w:tcW w:type="dxa" w:w="2880"/>
          </w:tcPr>
          <w:p>
            <w:r>
              <w:t>Port of embarkation code (S / C / Q) — dropped later</w:t>
            </w:r>
          </w:p>
        </w:tc>
      </w:tr>
      <w:tr>
        <w:tc>
          <w:tcPr>
            <w:tcW w:type="dxa" w:w="2880"/>
          </w:tcPr>
          <w:p>
            <w:r>
              <w:t>class</w:t>
            </w:r>
          </w:p>
        </w:tc>
        <w:tc>
          <w:tcPr>
            <w:tcW w:type="dxa" w:w="2880"/>
          </w:tcPr>
          <w:p>
            <w:r>
              <w:t>object</w:t>
            </w:r>
          </w:p>
        </w:tc>
        <w:tc>
          <w:tcPr>
            <w:tcW w:type="dxa" w:w="2880"/>
          </w:tcPr>
          <w:p>
            <w:r>
              <w:t>Text version of pclass (First / Second / Third)</w:t>
            </w:r>
          </w:p>
        </w:tc>
      </w:tr>
      <w:tr>
        <w:tc>
          <w:tcPr>
            <w:tcW w:type="dxa" w:w="2880"/>
          </w:tcPr>
          <w:p>
            <w:r>
              <w:t>who</w:t>
            </w:r>
          </w:p>
        </w:tc>
        <w:tc>
          <w:tcPr>
            <w:tcW w:type="dxa" w:w="2880"/>
          </w:tcPr>
          <w:p>
            <w:r>
              <w:t>object</w:t>
            </w:r>
          </w:p>
        </w:tc>
        <w:tc>
          <w:tcPr>
            <w:tcW w:type="dxa" w:w="2880"/>
          </w:tcPr>
          <w:p>
            <w:r>
              <w:t>Passenger type: man, woman, or child</w:t>
            </w:r>
          </w:p>
        </w:tc>
      </w:tr>
      <w:tr>
        <w:tc>
          <w:tcPr>
            <w:tcW w:type="dxa" w:w="2880"/>
          </w:tcPr>
          <w:p>
            <w:r>
              <w:t>adult_male</w:t>
            </w:r>
          </w:p>
        </w:tc>
        <w:tc>
          <w:tcPr>
            <w:tcW w:type="dxa" w:w="2880"/>
          </w:tcPr>
          <w:p>
            <w:r>
              <w:t>bool</w:t>
            </w:r>
          </w:p>
        </w:tc>
        <w:tc>
          <w:tcPr>
            <w:tcW w:type="dxa" w:w="2880"/>
          </w:tcPr>
          <w:p>
            <w:r>
              <w:t>True if passenger is an adult male</w:t>
            </w:r>
          </w:p>
        </w:tc>
      </w:tr>
      <w:tr>
        <w:tc>
          <w:tcPr>
            <w:tcW w:type="dxa" w:w="2880"/>
          </w:tcPr>
          <w:p>
            <w:r>
              <w:t>deck</w:t>
            </w:r>
          </w:p>
        </w:tc>
        <w:tc>
          <w:tcPr>
            <w:tcW w:type="dxa" w:w="2880"/>
          </w:tcPr>
          <w:p>
            <w:r>
              <w:t>object</w:t>
            </w:r>
          </w:p>
        </w:tc>
        <w:tc>
          <w:tcPr>
            <w:tcW w:type="dxa" w:w="2880"/>
          </w:tcPr>
          <w:p>
            <w:r>
              <w:t>Deck letter — 688 missing values, dropped later</w:t>
            </w:r>
          </w:p>
        </w:tc>
      </w:tr>
      <w:tr>
        <w:tc>
          <w:tcPr>
            <w:tcW w:type="dxa" w:w="2880"/>
          </w:tcPr>
          <w:p>
            <w:r>
              <w:t>embark_town</w:t>
            </w:r>
          </w:p>
        </w:tc>
        <w:tc>
          <w:tcPr>
            <w:tcW w:type="dxa" w:w="2880"/>
          </w:tcPr>
          <w:p>
            <w:r>
              <w:t>object</w:t>
            </w:r>
          </w:p>
        </w:tc>
        <w:tc>
          <w:tcPr>
            <w:tcW w:type="dxa" w:w="2880"/>
          </w:tcPr>
          <w:p>
            <w:r>
              <w:t>Full name of embarkation port</w:t>
            </w:r>
          </w:p>
        </w:tc>
      </w:tr>
      <w:tr>
        <w:tc>
          <w:tcPr>
            <w:tcW w:type="dxa" w:w="2880"/>
          </w:tcPr>
          <w:p>
            <w:r>
              <w:t>alive</w:t>
            </w:r>
          </w:p>
        </w:tc>
        <w:tc>
          <w:tcPr>
            <w:tcW w:type="dxa" w:w="2880"/>
          </w:tcPr>
          <w:p>
            <w:r>
              <w:t>object</w:t>
            </w:r>
          </w:p>
        </w:tc>
        <w:tc>
          <w:tcPr>
            <w:tcW w:type="dxa" w:w="2880"/>
          </w:tcPr>
          <w:p>
            <w:r>
              <w:t>Text version of survived (yes / no) — dropped later</w:t>
            </w:r>
          </w:p>
        </w:tc>
      </w:tr>
      <w:tr>
        <w:tc>
          <w:tcPr>
            <w:tcW w:type="dxa" w:w="2880"/>
          </w:tcPr>
          <w:p>
            <w:r>
              <w:t>alone</w:t>
            </w:r>
          </w:p>
        </w:tc>
        <w:tc>
          <w:tcPr>
            <w:tcW w:type="dxa" w:w="2880"/>
          </w:tcPr>
          <w:p>
            <w:r>
              <w:t>bool</w:t>
            </w:r>
          </w:p>
        </w:tc>
        <w:tc>
          <w:tcPr>
            <w:tcW w:type="dxa" w:w="2880"/>
          </w:tcPr>
          <w:p>
            <w:r>
              <w:t>True if the passenger is travelling alone</w:t>
            </w:r>
          </w:p>
        </w:tc>
      </w:tr>
    </w:tbl>
    <w:p/>
    <w:p>
      <w:pPr>
        <w:pStyle w:val="Heading1"/>
      </w:pPr>
      <w:r>
        <w:t>4. Statistical Summary (df.describe())</w:t>
      </w:r>
    </w:p>
    <w:p>
      <w:r>
        <w:t>df.describe() produces summary statistics for the numeric columns. Key observations:</w:t>
      </w:r>
    </w:p>
    <w:p>
      <w:pPr>
        <w:pStyle w:val="ListBullet"/>
      </w:pPr>
      <w:r>
        <w:t>Survival rate: mean survived ≈ 0.38, meaning roughly 38 % of passengers survived.</w:t>
      </w:r>
    </w:p>
    <w:p>
      <w:pPr>
        <w:pStyle w:val="ListBullet"/>
      </w:pPr>
      <w:r>
        <w:t>Passenger class (pclass): ranges 1–3; mean ≈ 2.31 indicates more third-class passengers.</w:t>
      </w:r>
    </w:p>
    <w:p>
      <w:pPr>
        <w:pStyle w:val="ListBullet"/>
      </w:pPr>
      <w:r>
        <w:t>Age: mean ≈ 29.7, ranging from 0.42 to 80 years.</w:t>
      </w:r>
    </w:p>
    <w:p>
      <w:pPr>
        <w:pStyle w:val="ListBullet"/>
      </w:pPr>
      <w:r>
        <w:t>Fare: highly skewed — min 0, max 512.33, mean ≈ 32.20.</w:t>
      </w:r>
    </w:p>
    <w:p>
      <w:pPr>
        <w:pStyle w:val="ListBullet"/>
      </w:pPr>
      <w:r>
        <w:t>sibsp: max 8; parch: max 6 — most passengers travelled with few or no family members.</w:t>
      </w:r>
    </w:p>
    <w:p/>
    <w:p>
      <w:pPr>
        <w:pStyle w:val="Heading1"/>
      </w:pPr>
      <w:r>
        <w:t>5. Missing Value Handling</w:t>
      </w:r>
    </w:p>
    <w:p>
      <w:pPr>
        <w:pStyle w:val="Heading2"/>
      </w:pPr>
      <w:r>
        <w:t>5.1  Identifying Missing Values</w:t>
      </w:r>
    </w:p>
    <w:p>
      <w:r>
        <w:t>df.isnull().sum() reveals three columns with missing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Missing Count</w:t>
            </w:r>
          </w:p>
        </w:tc>
        <w:tc>
          <w:tcPr>
            <w:tcW w:type="dxa" w:w="2880"/>
          </w:tcPr>
          <w:p>
            <w:r>
              <w:rPr>
                <w:b/>
              </w:rPr>
              <w:t>Strategy</w:t>
            </w:r>
          </w:p>
        </w:tc>
      </w:tr>
      <w:tr>
        <w:tc>
          <w:tcPr>
            <w:tcW w:type="dxa" w:w="2880"/>
          </w:tcPr>
          <w:p>
            <w:r>
              <w:t>age</w:t>
            </w:r>
          </w:p>
        </w:tc>
        <w:tc>
          <w:tcPr>
            <w:tcW w:type="dxa" w:w="2880"/>
          </w:tcPr>
          <w:p>
            <w:r>
              <w:t>177</w:t>
            </w:r>
          </w:p>
        </w:tc>
        <w:tc>
          <w:tcPr>
            <w:tcW w:type="dxa" w:w="2880"/>
          </w:tcPr>
          <w:p>
            <w:r>
              <w:t>Filled with column mean</w:t>
            </w:r>
          </w:p>
        </w:tc>
      </w:tr>
      <w:tr>
        <w:tc>
          <w:tcPr>
            <w:tcW w:type="dxa" w:w="2880"/>
          </w:tcPr>
          <w:p>
            <w:r>
              <w:t>embarked</w:t>
            </w:r>
          </w:p>
        </w:tc>
        <w:tc>
          <w:tcPr>
            <w:tcW w:type="dxa" w:w="2880"/>
          </w:tcPr>
          <w:p>
            <w:r>
              <w:t>2</w:t>
            </w:r>
          </w:p>
        </w:tc>
        <w:tc>
          <w:tcPr>
            <w:tcW w:type="dxa" w:w="2880"/>
          </w:tcPr>
          <w:p>
            <w:r>
              <w:t>Dropped (column removed)</w:t>
            </w:r>
          </w:p>
        </w:tc>
      </w:tr>
      <w:tr>
        <w:tc>
          <w:tcPr>
            <w:tcW w:type="dxa" w:w="2880"/>
          </w:tcPr>
          <w:p>
            <w:r>
              <w:t>deck</w:t>
            </w:r>
          </w:p>
        </w:tc>
        <w:tc>
          <w:tcPr>
            <w:tcW w:type="dxa" w:w="2880"/>
          </w:tcPr>
          <w:p>
            <w:r>
              <w:t>688</w:t>
            </w:r>
          </w:p>
        </w:tc>
        <w:tc>
          <w:tcPr>
            <w:tcW w:type="dxa" w:w="2880"/>
          </w:tcPr>
          <w:p>
            <w:r>
              <w:t>Dropped (column removed)</w:t>
            </w:r>
          </w:p>
        </w:tc>
      </w:tr>
      <w:tr>
        <w:tc>
          <w:tcPr>
            <w:tcW w:type="dxa" w:w="2880"/>
          </w:tcPr>
          <w:p>
            <w:r>
              <w:t>embark_town</w:t>
            </w:r>
          </w:p>
        </w:tc>
        <w:tc>
          <w:tcPr>
            <w:tcW w:type="dxa" w:w="2880"/>
          </w:tcPr>
          <w:p>
            <w:r>
              <w:t>2</w:t>
            </w:r>
          </w:p>
        </w:tc>
        <w:tc>
          <w:tcPr>
            <w:tcW w:type="dxa" w:w="2880"/>
          </w:tcPr>
          <w:p>
            <w:r>
              <w:t>Filled with backward fill (bfill)</w:t>
            </w:r>
          </w:p>
        </w:tc>
      </w:tr>
      <w:tr>
        <w:tc>
          <w:tcPr>
            <w:tcW w:type="dxa" w:w="2880"/>
          </w:tcPr>
          <w:p>
            <w:r>
              <w:t>alive</w:t>
            </w:r>
          </w:p>
        </w:tc>
        <w:tc>
          <w:tcPr>
            <w:tcW w:type="dxa" w:w="2880"/>
          </w:tcPr>
          <w:p>
            <w:r>
              <w:t>0</w:t>
            </w:r>
          </w:p>
        </w:tc>
        <w:tc>
          <w:tcPr>
            <w:tcW w:type="dxa" w:w="2880"/>
          </w:tcPr>
          <w:p>
            <w:r>
              <w:t>Dropped (column removed)</w:t>
            </w:r>
          </w:p>
        </w:tc>
      </w:tr>
    </w:tbl>
    <w:p/>
    <w:p>
      <w:pPr>
        <w:pStyle w:val="Heading2"/>
      </w:pPr>
      <w:r>
        <w:t>5.2  Dropping Unnecessary Columns</w:t>
      </w:r>
    </w:p>
    <w:p>
      <w:r>
        <w:t>The columns deck, embarked, and alive are dropped using:</w:t>
      </w:r>
    </w:p>
    <w:p>
      <w:pPr/>
      <w:r>
        <w:rPr>
          <w:rFonts w:ascii="Courier New" w:hAnsi="Courier New"/>
        </w:rPr>
        <w:t>df = df.drop(['deck', 'embarked', 'alive'], axis=1)</w:t>
      </w:r>
    </w:p>
    <w:p>
      <w:r>
        <w:t>Reasoning: deck has too many missing values (77 %); embarked and alive are redundant because embark_town and survived already capture the same information.</w:t>
      </w:r>
    </w:p>
    <w:p>
      <w:pPr>
        <w:pStyle w:val="Heading2"/>
      </w:pPr>
      <w:r>
        <w:t>5.3  Filling age NaN with Mean</w:t>
      </w:r>
    </w:p>
    <w:p>
      <w:pPr/>
      <w:r>
        <w:rPr>
          <w:rFonts w:ascii="Courier New" w:hAnsi="Courier New"/>
        </w:rPr>
        <w:t>df['age'] = df['age'].fillna(df['age'].mean())</w:t>
      </w:r>
    </w:p>
    <w:p>
      <w:r>
        <w:t>Mean imputation is used because age is a continuous numeric variable and the missing proportion (~20 %) is moderate.</w:t>
      </w:r>
    </w:p>
    <w:p>
      <w:pPr>
        <w:pStyle w:val="Heading2"/>
      </w:pPr>
      <w:r>
        <w:t>5.4  Filling embark_town with Backward Fill</w:t>
      </w:r>
    </w:p>
    <w:p>
      <w:pPr/>
      <w:r>
        <w:rPr>
          <w:rFonts w:ascii="Courier New" w:hAnsi="Courier New"/>
        </w:rPr>
        <w:t>df['embark_town'] = df['embark_town'].bfill()</w:t>
      </w:r>
    </w:p>
    <w:p>
      <w:r>
        <w:t>Only 2 values are missing, so backward fill propagates the next valid observation upward — a simple, low-impact fix.</w:t>
      </w:r>
    </w:p>
    <w:p>
      <w:r>
        <w:t>After these steps, df.isnull().sum() returns 0 for every column — no missing values remain.</w:t>
      </w:r>
    </w:p>
    <w:p>
      <w:pPr>
        <w:pStyle w:val="Heading1"/>
      </w:pPr>
      <w:r>
        <w:t>6. Exploratory Data Analysis (EDA)</w:t>
      </w:r>
    </w:p>
    <w:p>
      <w:pPr>
        <w:pStyle w:val="Heading2"/>
      </w:pPr>
      <w:r>
        <w:t>Survival Count Plot</w:t>
      </w:r>
    </w:p>
    <w:p>
      <w:pPr/>
      <w:r>
        <w:rPr>
          <w:rFonts w:ascii="Courier New" w:hAnsi="Courier New"/>
        </w:rPr>
        <w:t>sns.countplot(x='survived', data=df)</w:t>
      </w:r>
    </w:p>
    <w:p>
      <w:r>
        <w:t>A bar chart showing the raw count of survivors (1) vs non-survivors (0). More passengers did not survive than survived.</w:t>
      </w:r>
    </w:p>
    <w:p>
      <w:pPr>
        <w:pStyle w:val="Heading2"/>
      </w:pPr>
      <w:r>
        <w:t>Survival by Sex</w:t>
      </w:r>
    </w:p>
    <w:p>
      <w:pPr/>
      <w:r>
        <w:rPr>
          <w:rFonts w:ascii="Courier New" w:hAnsi="Courier New"/>
        </w:rPr>
        <w:t>sns.countplot(x='survived', hue='sex', data=df)</w:t>
      </w:r>
    </w:p>
    <w:p>
      <w:r>
        <w:t>Female passengers had a dramatically higher survival rate than males, reflecting the "women and children first" evacuation policy.</w:t>
      </w:r>
    </w:p>
    <w:p>
      <w:pPr>
        <w:pStyle w:val="Heading2"/>
      </w:pPr>
      <w:r>
        <w:t>Survival by Passenger Class</w:t>
      </w:r>
    </w:p>
    <w:p>
      <w:pPr/>
      <w:r>
        <w:rPr>
          <w:rFonts w:ascii="Courier New" w:hAnsi="Courier New"/>
        </w:rPr>
        <w:t>sns.countplot(x='survived', hue='class', data=df)</w:t>
      </w:r>
    </w:p>
    <w:p>
      <w:r>
        <w:t>First-class passengers had the highest survival rates; third-class the lowest.</w:t>
      </w:r>
    </w:p>
    <w:p>
      <w:pPr>
        <w:pStyle w:val="Heading2"/>
      </w:pPr>
      <w:r>
        <w:t>Correlation Matrix</w:t>
      </w:r>
    </w:p>
    <w:p>
      <w:pPr/>
      <w:r>
        <w:rPr>
          <w:rFonts w:ascii="Courier New" w:hAnsi="Courier New"/>
        </w:rPr>
        <w:t>df.corr()</w:t>
      </w:r>
    </w:p>
    <w:p>
      <w:r>
        <w:t>A numeric correlation table is produced. Key correlations with survived: sex (–0.54), adult_male (–0.56), pclass (–0.34), fare (+0.26), who (+0.33).</w:t>
      </w:r>
    </w:p>
    <w:p>
      <w:pPr>
        <w:pStyle w:val="Heading2"/>
      </w:pPr>
      <w:r>
        <w:t>Correlation Heatmap</w:t>
      </w:r>
    </w:p>
    <w:p>
      <w:pPr/>
      <w:r>
        <w:rPr>
          <w:rFonts w:ascii="Courier New" w:hAnsi="Courier New"/>
        </w:rPr>
        <w:t>sns.heatmap(df.corr(), annot=True, cmap='coolwarm')</w:t>
      </w:r>
    </w:p>
    <w:p>
      <w:r>
        <w:t>A colour-coded heatmap of the correlation matrix makes relationships visually intuitive. Strong negative correlation between sex/adult_male and survival is clearly visible.</w:t>
      </w:r>
    </w:p>
    <w:p>
      <w:pPr>
        <w:pStyle w:val="Heading1"/>
      </w:pPr>
      <w:r>
        <w:t>7. Feature Engineering &amp; Label Encoding</w:t>
      </w:r>
    </w:p>
    <w:p>
      <w:r>
        <w:t>The dataset contains several categorical (object / bool) columns that must be converted to numeric values before feeding into scikit-learn. LabelEncoder is applied to each non-numeric column:</w:t>
      </w:r>
    </w:p>
    <w:p>
      <w:pPr/>
      <w:r>
        <w:rPr>
          <w:rFonts w:ascii="Courier New" w:hAnsi="Courier New"/>
        </w:rPr>
        <w:t>le = LabelEncoder()</w:t>
        <w:br/>
        <w:t>for col in df.columns:</w:t>
        <w:br/>
        <w:t xml:space="preserve">    if not is_numeric_dtype(df[col]):</w:t>
        <w:br/>
        <w:t xml:space="preserve">        df[col] = le.fit_transform(df[col])</w:t>
      </w:r>
    </w:p>
    <w:p>
      <w:r>
        <w:t>After encoding, every column is numeric and ready for model training. Boolean columns (adult_male, alone) are automatically numeric already.</w:t>
      </w:r>
    </w:p>
    <w:p>
      <w:pPr>
        <w:pStyle w:val="Heading1"/>
      </w:pPr>
      <w:r>
        <w:t>8. Train / Test Split</w:t>
      </w:r>
    </w:p>
    <w:p>
      <w:pPr/>
      <w:r>
        <w:rPr>
          <w:rFonts w:ascii="Courier New" w:hAnsi="Courier New"/>
        </w:rPr>
        <w:t>x = df.drop("survived", axis=1)  # Features</w:t>
        <w:br/>
        <w:t>y = df["survived"]               # Target</w:t>
        <w:br/>
        <w:t>x_train, x_test, y_train, y_test = train_test_split(x, y, test_size=0.2, random_state=42)</w:t>
      </w:r>
    </w:p>
    <w:p>
      <w:r>
        <w:t>80 % of the data is used for training (≈ 712 rows) and 20 % for testing (179 rows). random_state=42 ensures reproducibility.</w:t>
      </w:r>
    </w:p>
    <w:p>
      <w:pPr>
        <w:pStyle w:val="Heading1"/>
      </w:pPr>
      <w:r>
        <w:t>9. Model Training — Logistic Regression</w:t>
      </w:r>
    </w:p>
    <w:p>
      <w:pPr/>
      <w:r>
        <w:rPr>
          <w:rFonts w:ascii="Courier New" w:hAnsi="Courier New"/>
        </w:rPr>
        <w:t>lor = LogisticRegression()</w:t>
        <w:br/>
        <w:t>model = lor.fit(x_train, y_train)</w:t>
        <w:br/>
        <w:t>print("Train score :", model.score(x_train, y_train))</w:t>
      </w:r>
    </w:p>
    <w:p>
      <w:r>
        <w:t>A default Logistic Regression model is trained on the training set. The solver did not fully converge within the default 100 iterations (a ConvergenceWarning is shown), suggesting data scaling or more iterations could improve results further.</w:t>
      </w:r>
    </w:p>
    <w:p>
      <w:pPr>
        <w:pStyle w:val="Heading1"/>
      </w:pPr>
      <w:r>
        <w:t>10. Model Prediction</w:t>
      </w:r>
    </w:p>
    <w:p>
      <w:pPr/>
      <w:r>
        <w:rPr>
          <w:rFonts w:ascii="Courier New" w:hAnsi="Courier New"/>
        </w:rPr>
        <w:t>predict = model.predict(x_test)</w:t>
        <w:br/>
        <w:t>print("Test Score :", model.score(x_test, y_test))</w:t>
      </w:r>
    </w:p>
    <w:p>
      <w:r>
        <w:t>Test Score: 0.8156 (approximately 81.56 %). The model generalises well, with training and test accuracy closely aligned.</w:t>
      </w:r>
    </w:p>
    <w:p>
      <w:pPr>
        <w:pStyle w:val="Heading1"/>
      </w:pPr>
      <w:r>
        <w:t>11. Model Evaluation</w:t>
      </w:r>
    </w:p>
    <w:p>
      <w:pPr>
        <w:pStyle w:val="Heading2"/>
      </w:pPr>
      <w:r>
        <w:t>11.1  Accuracy Score</w:t>
      </w:r>
    </w:p>
    <w:p>
      <w:pPr/>
      <w:r>
        <w:rPr>
          <w:rFonts w:ascii="Courier New" w:hAnsi="Courier New"/>
        </w:rPr>
        <w:t>ac = accuracy_score(y_test, predict)</w:t>
        <w:br/>
        <w:t>print("Model Accuracy:", ac)</w:t>
      </w:r>
    </w:p>
    <w:p>
      <w:r>
        <w:t>Model Accuracy: 0.8156 (≈ 81.56 %).</w:t>
      </w:r>
    </w:p>
    <w:p>
      <w:pPr>
        <w:pStyle w:val="Heading2"/>
      </w:pPr>
      <w:r>
        <w:t>11.2  Classification Report</w:t>
      </w:r>
    </w:p>
    <w:p>
      <w:pPr/>
      <w:r>
        <w:rPr>
          <w:rFonts w:ascii="Courier New" w:hAnsi="Courier New"/>
        </w:rPr>
        <w:t>clas_rep = classification_report(y_test, predict)</w:t>
        <w:br/>
        <w:t>print(clas_rep)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0 (Not Survived)</w:t>
            </w:r>
          </w:p>
        </w:tc>
        <w:tc>
          <w:tcPr>
            <w:tcW w:type="dxa" w:w="1728"/>
          </w:tcPr>
          <w:p>
            <w:r>
              <w:t>0.83</w:t>
            </w:r>
          </w:p>
        </w:tc>
        <w:tc>
          <w:tcPr>
            <w:tcW w:type="dxa" w:w="1728"/>
          </w:tcPr>
          <w:p>
            <w:r>
              <w:t>0.87</w:t>
            </w:r>
          </w:p>
        </w:tc>
        <w:tc>
          <w:tcPr>
            <w:tcW w:type="dxa" w:w="1728"/>
          </w:tcPr>
          <w:p>
            <w:r>
              <w:t>0.85</w:t>
            </w:r>
          </w:p>
        </w:tc>
        <w:tc>
          <w:tcPr>
            <w:tcW w:type="dxa" w:w="1728"/>
          </w:tcPr>
          <w:p>
            <w:r>
              <w:t>105</w:t>
            </w:r>
          </w:p>
        </w:tc>
      </w:tr>
      <w:tr>
        <w:tc>
          <w:tcPr>
            <w:tcW w:type="dxa" w:w="1728"/>
          </w:tcPr>
          <w:p>
            <w:r>
              <w:t>1 (Survived)</w:t>
            </w:r>
          </w:p>
        </w:tc>
        <w:tc>
          <w:tcPr>
            <w:tcW w:type="dxa" w:w="1728"/>
          </w:tcPr>
          <w:p>
            <w:r>
              <w:t>0.80</w:t>
            </w:r>
          </w:p>
        </w:tc>
        <w:tc>
          <w:tcPr>
            <w:tcW w:type="dxa" w:w="1728"/>
          </w:tcPr>
          <w:p>
            <w:r>
              <w:t>0.74</w:t>
            </w:r>
          </w:p>
        </w:tc>
        <w:tc>
          <w:tcPr>
            <w:tcW w:type="dxa" w:w="1728"/>
          </w:tcPr>
          <w:p>
            <w:r>
              <w:t>0.77</w:t>
            </w:r>
          </w:p>
        </w:tc>
        <w:tc>
          <w:tcPr>
            <w:tcW w:type="dxa" w:w="1728"/>
          </w:tcPr>
          <w:p>
            <w:r>
              <w:t>74</w:t>
            </w:r>
          </w:p>
        </w:tc>
      </w:tr>
      <w:tr>
        <w:tc>
          <w:tcPr>
            <w:tcW w:type="dxa" w:w="1728"/>
          </w:tcPr>
          <w:p>
            <w:r>
              <w:t>Accuracy</w:t>
            </w:r>
          </w:p>
        </w:tc>
        <w:tc>
          <w:tcPr>
            <w:tcW w:type="dxa" w:w="1728"/>
          </w:tcPr>
          <w:p>
            <w:r/>
          </w:p>
        </w:tc>
        <w:tc>
          <w:tcPr>
            <w:tcW w:type="dxa" w:w="1728"/>
          </w:tcPr>
          <w:p>
            <w:r/>
          </w:p>
        </w:tc>
        <w:tc>
          <w:tcPr>
            <w:tcW w:type="dxa" w:w="1728"/>
          </w:tcPr>
          <w:p>
            <w:r>
              <w:t>0.82</w:t>
            </w:r>
          </w:p>
        </w:tc>
        <w:tc>
          <w:tcPr>
            <w:tcW w:type="dxa" w:w="1728"/>
          </w:tcPr>
          <w:p>
            <w:r>
              <w:t>179</w:t>
            </w:r>
          </w:p>
        </w:tc>
      </w:tr>
      <w:tr>
        <w:tc>
          <w:tcPr>
            <w:tcW w:type="dxa" w:w="1728"/>
          </w:tcPr>
          <w:p>
            <w:r>
              <w:t>Macro Avg</w:t>
            </w:r>
          </w:p>
        </w:tc>
        <w:tc>
          <w:tcPr>
            <w:tcW w:type="dxa" w:w="1728"/>
          </w:tcPr>
          <w:p>
            <w:r>
              <w:t>0.81</w:t>
            </w:r>
          </w:p>
        </w:tc>
        <w:tc>
          <w:tcPr>
            <w:tcW w:type="dxa" w:w="1728"/>
          </w:tcPr>
          <w:p>
            <w:r>
              <w:t>0.80</w:t>
            </w:r>
          </w:p>
        </w:tc>
        <w:tc>
          <w:tcPr>
            <w:tcW w:type="dxa" w:w="1728"/>
          </w:tcPr>
          <w:p>
            <w:r>
              <w:t>0.81</w:t>
            </w:r>
          </w:p>
        </w:tc>
        <w:tc>
          <w:tcPr>
            <w:tcW w:type="dxa" w:w="1728"/>
          </w:tcPr>
          <w:p>
            <w:r>
              <w:t>179</w:t>
            </w:r>
          </w:p>
        </w:tc>
      </w:tr>
      <w:tr>
        <w:tc>
          <w:tcPr>
            <w:tcW w:type="dxa" w:w="1728"/>
          </w:tcPr>
          <w:p>
            <w:r>
              <w:t>Weighted Avg</w:t>
            </w:r>
          </w:p>
        </w:tc>
        <w:tc>
          <w:tcPr>
            <w:tcW w:type="dxa" w:w="1728"/>
          </w:tcPr>
          <w:p>
            <w:r>
              <w:t>0.81</w:t>
            </w:r>
          </w:p>
        </w:tc>
        <w:tc>
          <w:tcPr>
            <w:tcW w:type="dxa" w:w="1728"/>
          </w:tcPr>
          <w:p>
            <w:r>
              <w:t>0.82</w:t>
            </w:r>
          </w:p>
        </w:tc>
        <w:tc>
          <w:tcPr>
            <w:tcW w:type="dxa" w:w="1728"/>
          </w:tcPr>
          <w:p>
            <w:r>
              <w:t>0.81</w:t>
            </w:r>
          </w:p>
        </w:tc>
        <w:tc>
          <w:tcPr>
            <w:tcW w:type="dxa" w:w="1728"/>
          </w:tcPr>
          <w:p>
            <w:r>
              <w:t>179</w:t>
            </w:r>
          </w:p>
        </w:tc>
      </w:tr>
    </w:tbl>
    <w:p/>
    <w:p>
      <w:pPr>
        <w:pStyle w:val="Heading2"/>
      </w:pPr>
      <w:r>
        <w:t>11.3  Confusion Matrix</w:t>
      </w:r>
    </w:p>
    <w:p>
      <w:pPr/>
      <w:r>
        <w:rPr>
          <w:rFonts w:ascii="Courier New" w:hAnsi="Courier New"/>
        </w:rPr>
        <w:t>con_max = confusion_matrix(y_test, predict)</w:t>
        <w:br/>
        <w:t>sns.heatmap(con_max, annot=True, cmap="coolwarm")</w:t>
      </w:r>
    </w:p>
    <w:p>
      <w:r>
        <w:t>The confusion matrix result is [[91, 14], [19, 55]], meaning:</w:t>
      </w:r>
    </w:p>
    <w:p>
      <w:pPr>
        <w:pStyle w:val="ListBullet"/>
      </w:pPr>
      <w:r>
        <w:t>91 True Negatives — correctly predicted did not survive.</w:t>
      </w:r>
    </w:p>
    <w:p>
      <w:pPr>
        <w:pStyle w:val="ListBullet"/>
      </w:pPr>
      <w:r>
        <w:t>55 True Positives — correctly predicted survived.</w:t>
      </w:r>
    </w:p>
    <w:p>
      <w:pPr>
        <w:pStyle w:val="ListBullet"/>
      </w:pPr>
      <w:r>
        <w:t>14 False Positives — predicted survived but did not.</w:t>
      </w:r>
    </w:p>
    <w:p>
      <w:pPr>
        <w:pStyle w:val="ListBullet"/>
      </w:pPr>
      <w:r>
        <w:t>19 False Negatives — predicted did not survive but did.</w:t>
      </w:r>
    </w:p>
    <w:p/>
    <w:p>
      <w:pPr>
        <w:pStyle w:val="Heading1"/>
      </w:pPr>
      <w:r>
        <w:t>12. Summary &amp; Key Findings</w:t>
      </w:r>
    </w:p>
    <w:p>
      <w:pPr>
        <w:pStyle w:val="ListBullet"/>
      </w:pPr>
      <w:r>
        <w:t>Dataset: 891 passengers, 15 initial features, target = survived.</w:t>
      </w:r>
    </w:p>
    <w:p>
      <w:pPr>
        <w:pStyle w:val="ListBullet"/>
      </w:pPr>
      <w:r>
        <w:t>After cleaning: 12 columns remain; all missing values resolved.</w:t>
      </w:r>
    </w:p>
    <w:p>
      <w:pPr>
        <w:pStyle w:val="ListBullet"/>
      </w:pPr>
      <w:r>
        <w:t>Most predictive features: sex, adult_male, pclass, fare, who.</w:t>
      </w:r>
    </w:p>
    <w:p>
      <w:pPr>
        <w:pStyle w:val="ListBullet"/>
      </w:pPr>
      <w:r>
        <w:t>Model: Logistic Regression with default hyperparameters.</w:t>
      </w:r>
    </w:p>
    <w:p>
      <w:pPr>
        <w:pStyle w:val="ListBullet"/>
      </w:pPr>
      <w:r>
        <w:t>Final test accuracy: ~81.6 %, with balanced precision/recall across both classes.</w:t>
      </w:r>
    </w:p>
    <w:p>
      <w:pPr>
        <w:pStyle w:val="ListBullet"/>
      </w:pPr>
      <w:r>
        <w:t>Potential improvements: feature scaling, hyperparameter tuning (max_iter, C), or tree-based models (Random Forest, XGBoost).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